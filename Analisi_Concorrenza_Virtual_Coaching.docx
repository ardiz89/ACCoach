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52"/>
        </w:rPr>
        <w:t>Analisi della Concorrenza</w:t>
      </w:r>
    </w:p>
    <w:p>
      <w:pPr>
        <w:jc w:val="center"/>
      </w:pPr>
      <w:r>
        <w:rPr>
          <w:color w:val="666666"/>
          <w:sz w:val="28"/>
        </w:rPr>
        <w:t>Software di virtual coaching per simulatori di guida</w:t>
      </w:r>
    </w:p>
    <w:p>
      <w:pPr>
        <w:jc w:val="center"/>
      </w:pPr>
      <w:r>
        <w:rPr>
          <w:i/>
          <w:color w:val="666666"/>
          <w:sz w:val="20"/>
        </w:rPr>
        <w:t>Progetto ACCoach  ·  Panel di esperti  ·  Verifica giugno 2026</w:t>
      </w:r>
    </w:p>
    <w:p/>
    <w:p>
      <w:pPr>
        <w:pStyle w:val="Heading1"/>
      </w:pPr>
      <w:r>
        <w:rPr>
          <w:color w:val="C0392B"/>
        </w:rPr>
        <w:t>1. La mappa del mercato</w:t>
      </w:r>
    </w:p>
    <w:p>
      <w:pPr>
        <w:spacing w:after="120"/>
      </w:pPr>
      <w:r>
        <w:rPr>
          <w:b w:val="0"/>
          <w:i w:val="0"/>
          <w:sz w:val="22"/>
        </w:rPr>
        <w:t>Il mercato si divide in 5 categorie, e quasi nessun prodotto le copre tutte.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0392B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C0392B"/>
          </w:tcPr>
          <w:p>
            <w:r/>
            <w:r>
              <w:rPr>
                <w:b/>
                <w:color w:val="FFFFFF"/>
              </w:rPr>
              <w:t>Esempi</w:t>
            </w:r>
          </w:p>
        </w:tc>
        <w:tc>
          <w:tcPr>
            <w:tcW w:type="dxa" w:w="2160"/>
            <w:shd w:val="clear" w:color="auto" w:fill="C0392B"/>
          </w:tcPr>
          <w:p>
            <w:r/>
            <w:r>
              <w:rPr>
                <w:b/>
                <w:color w:val="FFFFFF"/>
              </w:rPr>
              <w:t>Real-time?</w:t>
            </w:r>
          </w:p>
        </w:tc>
        <w:tc>
          <w:tcPr>
            <w:tcW w:type="dxa" w:w="2160"/>
            <w:shd w:val="clear" w:color="auto" w:fill="C0392B"/>
          </w:tcPr>
          <w:p>
            <w:r/>
            <w:r>
              <w:rPr>
                <w:b/>
                <w:color w:val="FFFFFF"/>
              </w:rPr>
              <w:t>AI?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Spotter / ingegnere vocale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Crew Chief, Digital Race Engineer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parziale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Coach AI vocale (traiettoria/guida)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trophi.ai, AI Race Engineer, Z1 in-sim instructor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Telemetria / debrief post-sessione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MoTeC i2, Pi Toolbox, Garage61, VRS, SRT, Second Monitor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no/parziale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Overlay / HUD live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SimHub, RaceLab, iOverlay, Z1 Dashboard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Sì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Setup (pack + generatori AI)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Coach Dave, GO Setups, Racing Setup AI, AiDE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misto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Sì (crescente)</w:t>
            </w:r>
          </w:p>
        </w:tc>
      </w:tr>
    </w:tbl>
    <w:p/>
    <w:p>
      <w:pPr>
        <w:pStyle w:val="Heading2"/>
      </w:pPr>
      <w:r>
        <w:rPr>
          <w:color w:val="222222"/>
        </w:rPr>
        <w:t>Due eventi di mercato chiave del 2025</w:t>
      </w:r>
    </w:p>
    <w:p>
      <w:pPr>
        <w:pStyle w:val="ListBullet"/>
        <w:spacing w:after="60"/>
      </w:pPr>
      <w:r>
        <w:rPr>
          <w:b/>
        </w:rPr>
        <w:t>iRacing + Cosworth</w:t>
      </w:r>
      <w:r>
        <w:rPr>
          <w:b w:val="0"/>
        </w:rPr>
        <w:t>: hanno reso il Pi Toolbox (software telemetria pro) gratuito per gli abbonati iRacing. La telemetria "seria" è ora gratis su iRacing.</w:t>
      </w:r>
    </w:p>
    <w:p>
      <w:pPr>
        <w:pStyle w:val="ListBullet"/>
        <w:spacing w:after="60"/>
      </w:pPr>
      <w:r>
        <w:rPr>
          <w:b/>
        </w:rPr>
        <w:t>Track Titan</w:t>
      </w:r>
      <w:r>
        <w:rPr>
          <w:b w:val="0"/>
        </w:rPr>
        <w:t>: ha raccolto 5M$ di seed (dic. 2025) puntando sull'AI coaching come "la Strava del motorsport".</w:t>
      </w:r>
    </w:p>
    <w:p>
      <w:pPr>
        <w:pStyle w:val="Heading1"/>
      </w:pPr>
      <w:r>
        <w:rPr>
          <w:color w:val="C0392B"/>
        </w:rPr>
        <w:t>2. I concorrenti che contano</w:t>
      </w:r>
    </w:p>
    <w:p>
      <w:pPr>
        <w:pStyle w:val="Heading2"/>
      </w:pPr>
      <w:r>
        <w:rPr>
          <w:color w:val="222222"/>
        </w:rPr>
        <w:t>trophi.ai — il concorrente PIU VICINO ad ACCoach</w:t>
      </w:r>
    </w:p>
    <w:p>
      <w:pPr>
        <w:pStyle w:val="ListBullet"/>
        <w:spacing w:after="60"/>
      </w:pPr>
      <w:r>
        <w:rPr>
          <w:b/>
        </w:rPr>
        <w:t xml:space="preserve">Cosa fa: </w:t>
      </w:r>
      <w:r>
        <w:rPr>
          <w:b w:val="0"/>
        </w:rPr>
        <w:t>coach vocale AI in tempo reale ("Mansell Voice Coach"), feedback corner-by-corner mentre guidi.</w:t>
      </w:r>
    </w:p>
    <w:p>
      <w:pPr>
        <w:pStyle w:val="ListBullet"/>
        <w:spacing w:after="60"/>
      </w:pPr>
      <w:r>
        <w:rPr>
          <w:b/>
        </w:rPr>
        <w:t xml:space="preserve">Simulatori: </w:t>
      </w:r>
      <w:r>
        <w:rPr>
          <w:b w:val="0"/>
        </w:rPr>
        <w:t>iRacing, ACC, F1 23/24/25, Le Mans Ultimate. Solo PC.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~7,5$/mese (solo coaching) -&gt; 16,7$/mese (con setup Grid&amp;Go) -&gt; 58$/mese (con coaching umano Driver61).</w:t>
      </w:r>
    </w:p>
    <w:p>
      <w:pPr>
        <w:pStyle w:val="ListBullet"/>
        <w:spacing w:after="60"/>
      </w:pPr>
      <w:r>
        <w:rPr>
          <w:b/>
        </w:rPr>
        <w:t xml:space="preserve">Trazione: </w:t>
      </w:r>
      <w:r>
        <w:rPr>
          <w:b w:val="0"/>
        </w:rPr>
        <w:t>oltre 1,5M sessioni erogate. E il benchmark diretto sul fronte voce real-time.</w:t>
      </w:r>
    </w:p>
    <w:p>
      <w:pPr>
        <w:pStyle w:val="ListBullet"/>
        <w:spacing w:after="60"/>
      </w:pPr>
      <w:r>
        <w:rPr>
          <w:b/>
        </w:rPr>
        <w:t xml:space="preserve">Fonte: </w:t>
      </w:r>
      <w:r>
        <w:rPr>
          <w:b w:val="0"/>
        </w:rPr>
        <w:t>trophi.ai/pricing-sim-racing; recensione simracingcockpit.gg</w:t>
      </w:r>
    </w:p>
    <w:p>
      <w:pPr>
        <w:pStyle w:val="Heading2"/>
      </w:pPr>
      <w:r>
        <w:rPr>
          <w:color w:val="222222"/>
        </w:rPr>
        <w:t>Crew Chief — lo standard de facto (ma non e un coach)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Spotter/ingegnere vocale gratuito, multi-sim, da quasi 10 anni. "Must have".</w:t>
      </w:r>
    </w:p>
    <w:p>
      <w:pPr>
        <w:pStyle w:val="ListBullet"/>
        <w:spacing w:after="60"/>
      </w:pPr>
      <w:r>
        <w:rPr>
          <w:b/>
        </w:rPr>
        <w:t xml:space="preserve">ATTENZIONE: </w:t>
      </w:r>
      <w:r>
        <w:rPr>
          <w:b w:val="0"/>
        </w:rPr>
        <w:t>NON e un coach. Non analizza la traiettoria, non confronta la telemetria, non suggerisce setup. Fa bene una cosa: gap, carburante, prossimita, gomme. La community lo adora proprio per questo.</w:t>
      </w:r>
    </w:p>
    <w:p>
      <w:pPr>
        <w:pStyle w:val="Heading2"/>
      </w:pPr>
      <w:r>
        <w:rPr>
          <w:color w:val="222222"/>
        </w:rPr>
        <w:t>Coach Dave Delta — l'ecosistema ACC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1000+ setup pro + telemetria + "Auto Insights": coaching AI che dice su quali curve/fasi recuperi tempo, diviso in 4 fasi (frenata / ingresso / apex / uscita).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~12£/mese, multi-sim (iRacing, ACC, LMU, GT7, AC Evo).</w:t>
      </w:r>
    </w:p>
    <w:p>
      <w:pPr>
        <w:pStyle w:val="Heading2"/>
      </w:pPr>
      <w:r>
        <w:rPr>
          <w:color w:val="222222"/>
        </w:rPr>
        <w:t>Track Titan — il piu finanziato</w:t>
      </w:r>
    </w:p>
    <w:p>
      <w:pPr>
        <w:pStyle w:val="ListBullet"/>
        <w:spacing w:after="60"/>
      </w:pPr>
      <w:r>
        <w:rPr>
          <w:b w:val="0"/>
        </w:rPr>
      </w:r>
      <w:r>
        <w:rPr>
          <w:b w:val="0"/>
        </w:rPr>
        <w:t>AI coaching + setup, base utenti enorme (265k+), multi-game incluse console (F1, Forza). Prevalentemente post-sessione. Prezzi non trasparenti.</w:t>
      </w:r>
    </w:p>
    <w:p>
      <w:pPr>
        <w:pStyle w:val="Heading2"/>
      </w:pPr>
      <w:r>
        <w:rPr>
          <w:color w:val="222222"/>
        </w:rPr>
        <w:t>Telemetria / debrief (dove compete la web app di ACCoach)</w:t>
      </w:r>
    </w:p>
    <w:p>
      <w:pPr>
        <w:pStyle w:val="ListBullet"/>
        <w:spacing w:after="60"/>
      </w:pPr>
      <w:r>
        <w:rPr>
          <w:b/>
        </w:rPr>
        <w:t xml:space="preserve">MoTeC i2: </w:t>
      </w:r>
      <w:r>
        <w:rPr>
          <w:b w:val="0"/>
        </w:rPr>
        <w:t>gratis, potentissimo, ma ostico (sconsigliato ai principianti).</w:t>
      </w:r>
    </w:p>
    <w:p>
      <w:pPr>
        <w:pStyle w:val="ListBullet"/>
        <w:spacing w:after="60"/>
      </w:pPr>
      <w:r>
        <w:rPr>
          <w:b/>
        </w:rPr>
        <w:t xml:space="preserve">Pi Toolbox: </w:t>
      </w:r>
      <w:r>
        <w:rPr>
          <w:b w:val="0"/>
        </w:rPr>
        <w:t>ora gratis su iRacing (software pro Cosworth).</w:t>
      </w:r>
    </w:p>
    <w:p>
      <w:pPr>
        <w:pStyle w:val="ListBullet"/>
        <w:spacing w:after="60"/>
      </w:pPr>
      <w:r>
        <w:rPr>
          <w:b/>
        </w:rPr>
        <w:t xml:space="preserve">Garage61: </w:t>
      </w:r>
      <w:r>
        <w:rPr>
          <w:b w:val="0"/>
        </w:rPr>
        <w:t>gratis, 700M giri archiviati, 100k+ utenti, amatissimo dalla community.</w:t>
      </w:r>
    </w:p>
    <w:p>
      <w:pPr>
        <w:pStyle w:val="ListBullet"/>
        <w:spacing w:after="60"/>
      </w:pPr>
      <w:r>
        <w:rPr>
          <w:b/>
        </w:rPr>
        <w:t xml:space="preserve">VRS: </w:t>
      </w:r>
      <w:r>
        <w:rPr>
          <w:b w:val="0"/>
        </w:rPr>
        <w:t>storico, data pack e coaching umano, ma solo iRacing.</w:t>
      </w:r>
    </w:p>
    <w:p>
      <w:pPr>
        <w:pStyle w:val="Heading2"/>
      </w:pPr>
      <w:r>
        <w:rPr>
          <w:color w:val="222222"/>
        </w:rPr>
        <w:t>Setup AI (dove compete l'"ingegnere di pista" di ACCoach)</w:t>
      </w:r>
    </w:p>
    <w:p>
      <w:pPr>
        <w:pStyle w:val="ListBullet"/>
        <w:spacing w:after="60"/>
      </w:pPr>
      <w:r>
        <w:rPr>
          <w:b/>
        </w:rPr>
        <w:t xml:space="preserve">Racing Setup AI: </w:t>
      </w:r>
      <w:r>
        <w:rPr>
          <w:b w:val="0"/>
        </w:rPr>
        <w:t>chat — descrivi il problema, ricevi le modifiche di assetto.</w:t>
      </w:r>
    </w:p>
    <w:p>
      <w:pPr>
        <w:pStyle w:val="ListBullet"/>
        <w:spacing w:after="60"/>
      </w:pPr>
      <w:r>
        <w:rPr>
          <w:b/>
        </w:rPr>
        <w:t xml:space="preserve">AiDE: </w:t>
      </w:r>
      <w:r>
        <w:rPr>
          <w:b w:val="0"/>
        </w:rPr>
        <w:t>tweak di setup live in-sim, ma in beta e solo iRacing.</w:t>
      </w:r>
    </w:p>
    <w:p>
      <w:pPr>
        <w:pStyle w:val="ListBullet"/>
        <w:spacing w:after="60"/>
      </w:pPr>
      <w:r>
        <w:rPr>
          <w:b/>
        </w:rPr>
        <w:t xml:space="preserve">AI Race Engineer: </w:t>
      </w:r>
      <w:r>
        <w:rPr>
          <w:b w:val="0"/>
        </w:rPr>
        <w:t>voce real-time, copre F1/GT7, disponibile anche in italiano.</w:t>
      </w:r>
    </w:p>
    <w:p>
      <w:pPr>
        <w:pStyle w:val="ListBullet"/>
        <w:spacing w:after="60"/>
      </w:pPr>
      <w:r>
        <w:rPr>
          <w:b/>
        </w:rPr>
        <w:t xml:space="preserve">GO Setups: </w:t>
      </w:r>
      <w:r>
        <w:rPr>
          <w:b w:val="0"/>
        </w:rPr>
        <w:t>catalogo enorme + "Neura AI" race engineer.</w:t>
      </w:r>
    </w:p>
    <w:p>
      <w:pPr>
        <w:pStyle w:val="Heading1"/>
      </w:pPr>
      <w:r>
        <w:rPr>
          <w:color w:val="C0392B"/>
        </w:rPr>
        <w:t>3. Il verdetto del panel: dove vincono, dove perdono</w:t>
      </w:r>
    </w:p>
    <w:p>
      <w:pPr>
        <w:pStyle w:val="Heading2"/>
      </w:pPr>
      <w:r>
        <w:rPr>
          <w:color w:val="222222"/>
        </w:rPr>
        <w:t>Cosa la community apprezza (lo "standard" da eguagliare)</w:t>
      </w:r>
    </w:p>
    <w:p>
      <w:pPr>
        <w:pStyle w:val="ListBullet"/>
        <w:spacing w:after="60"/>
      </w:pPr>
      <w:r>
        <w:t>Telemetria che diventa insight immediato, non grafici da decifrare.</w:t>
      </w:r>
    </w:p>
    <w:p>
      <w:pPr>
        <w:pStyle w:val="ListBullet"/>
        <w:spacing w:after="60"/>
      </w:pPr>
      <w:r>
        <w:t>Voce ben dosata con priority queue + cooldown ("parla solo quando e utile, niente spam"); curva divisa in 4 fasi -&gt; una/due cose alla volta.</w:t>
      </w:r>
    </w:p>
    <w:p>
      <w:pPr>
        <w:pStyle w:val="ListBullet"/>
        <w:spacing w:after="60"/>
      </w:pPr>
      <w:r>
        <w:t>Gratuita e maturita (Crew Chief, Garage61).</w:t>
      </w:r>
    </w:p>
    <w:p>
      <w:pPr>
        <w:pStyle w:val="Heading2"/>
      </w:pPr>
      <w:r>
        <w:rPr>
          <w:color w:val="222222"/>
        </w:rPr>
        <w:t>Cosa criticano — e qui sta l'occasione per ACCoach</w:t>
      </w:r>
    </w:p>
    <w:p>
      <w:pPr>
        <w:pStyle w:val="ListBullet"/>
        <w:spacing w:after="60"/>
      </w:pPr>
      <w:r>
        <w:rPr>
          <w:b/>
        </w:rPr>
        <w:t xml:space="preserve">1. L'AI dice il COSA, non il PERCHE. </w:t>
      </w:r>
      <w:r>
        <w:rPr>
          <w:b w:val="0"/>
        </w:rPr>
        <w:t>La critica piu ricorrente: trophi.ai dava solo "frena prima/dopo, gas prima/dopo" e quando l'auto scivolava non spiegava cosa si sbagliasse ne perche si perdeva grip. Manca la diagnosi causale di un istruttore umano.</w:t>
      </w:r>
    </w:p>
    <w:p>
      <w:pPr>
        <w:pStyle w:val="ListBullet"/>
        <w:spacing w:after="60"/>
      </w:pPr>
      <w:r>
        <w:rPr>
          <w:b/>
        </w:rPr>
        <w:t xml:space="preserve">2. MoTeC e troppo ostico </w:t>
      </w:r>
      <w:r>
        <w:rPr>
          <w:b w:val="0"/>
        </w:rPr>
        <w:t>per i principianti (sconsigliato esplicitamente).</w:t>
      </w:r>
    </w:p>
    <w:p>
      <w:pPr>
        <w:pStyle w:val="ListBullet"/>
        <w:spacing w:after="60"/>
      </w:pPr>
      <w:r>
        <w:rPr>
          <w:b/>
        </w:rPr>
        <w:t xml:space="preserve">3. Console e AC "classico"/stradali scoperti </w:t>
      </w:r>
      <w:r>
        <w:rPr>
          <w:b w:val="0"/>
        </w:rPr>
        <w:t>— tutti i tool AI puntano su iRacing/ACC/F1.</w:t>
      </w:r>
    </w:p>
    <w:p>
      <w:pPr>
        <w:pStyle w:val="ListBullet"/>
        <w:spacing w:after="60"/>
      </w:pPr>
      <w:r>
        <w:rPr>
          <w:b/>
        </w:rPr>
        <w:t xml:space="preserve">4. L'AI raggiunge presto un "tetto" </w:t>
      </w:r>
      <w:r>
        <w:rPr>
          <w:b w:val="0"/>
        </w:rPr>
        <w:t>per i piloti avanzati: e complemento, non sostituto del coaching umano.</w:t>
      </w:r>
    </w:p>
    <w:p>
      <w:pPr>
        <w:pStyle w:val="Heading2"/>
      </w:pPr>
      <w:r>
        <w:rPr>
          <w:color w:val="222222"/>
        </w:rPr>
        <w:t>Il feedback vocale in tempo reale: utile o fastidioso?</w:t>
      </w:r>
    </w:p>
    <w:p>
      <w:pPr>
        <w:spacing w:after="120"/>
      </w:pPr>
      <w:r>
        <w:rPr>
          <w:b w:val="0"/>
          <w:i w:val="0"/>
          <w:sz w:val="22"/>
        </w:rPr>
        <w:t>Tema dibattuto, ma con un pattern chiaro: utile SE ben dosato, fastidioso se "spamma". La curva di adattamento e breve (~5 minuti), poi viene giudicato piu efficace dell'analisi post-giro. La community chiede: poche cue prioritarie, timing predittivo (avviso PRIMA della curva) e spiegazioni causali brevi.</w:t>
      </w:r>
    </w:p>
    <w:p>
      <w:pPr>
        <w:pStyle w:val="Heading1"/>
      </w:pPr>
      <w:r>
        <w:rPr>
          <w:color w:val="C0392B"/>
        </w:rPr>
        <w:t>4. Voci dalla community (forum, raccolta diretta giugno 2026)</w:t>
      </w:r>
    </w:p>
    <w:p>
      <w:pPr>
        <w:spacing w:after="120"/>
      </w:pPr>
      <w:r>
        <w:rPr>
          <w:b w:val="0"/>
          <w:i/>
          <w:color w:val="666666"/>
          <w:sz w:val="22"/>
        </w:rPr>
        <w:t>Reddit risulta bloccato (sia al fetch automatico sia via estensione browser). Le citazioni seguenti sono raccolte direttamente da forum accessibili — GTPlanet, OverTake/RaceDepartment — e da recensioni/blog indipendenti. Sono opinioni di utenti, non fatti di prodotto.</w:t>
      </w:r>
    </w:p>
    <w:p>
      <w:pPr>
        <w:pStyle w:val="Heading2"/>
      </w:pPr>
      <w:r>
        <w:rPr>
          <w:color w:val="222222"/>
        </w:rPr>
        <w:t>Il gap del coaching live (specie su console) — GTPlanet</w:t>
      </w:r>
    </w:p>
    <w:p>
      <w:pPr>
        <w:pStyle w:val="ListBullet"/>
        <w:spacing w:after="60"/>
      </w:pPr>
      <w:r>
        <w:rPr>
          <w:b/>
        </w:rPr>
        <w:t xml:space="preserve">Un software engineer che costruisce un coach per GT7: </w:t>
      </w:r>
      <w:r>
        <w:rPr>
          <w:b w:val="0"/>
        </w:rPr>
        <w:t>"Ho provato il sim racing su PC e mi si e aperto un mondo... avere feedback su frenata, percorrenza, consistenza ha cambiato il modo in cui pensavo di migliorare. Ma sono tornato a GT7 e qui non esiste niente del genere: si migliora per tentativi, guardando replay e ghost, o macinando giri." Definisce l'obiettivo come "feedback in tempo reale stile Trophi".</w:t>
      </w:r>
    </w:p>
    <w:p>
      <w:pPr>
        <w:pStyle w:val="ListBullet"/>
        <w:spacing w:after="60"/>
      </w:pPr>
      <w:r>
        <w:rPr>
          <w:b/>
        </w:rPr>
        <w:t xml:space="preserve">Reazione della community: </w:t>
      </w:r>
      <w:r>
        <w:rPr>
          <w:b w:val="0"/>
        </w:rPr>
        <w:t>accoglienza calorosa ("That's a great idea!"), nessuna resistenza al concetto di coach AI/vocale.</w:t>
      </w:r>
    </w:p>
    <w:p>
      <w:pPr>
        <w:pStyle w:val="ListBullet"/>
        <w:spacing w:after="60"/>
      </w:pPr>
      <w:r>
        <w:rPr>
          <w:b/>
        </w:rPr>
        <w:t xml:space="preserve">Limite tecnico citato (utente Met Entso): </w:t>
      </w:r>
      <w:r>
        <w:rPr>
          <w:b w:val="0"/>
        </w:rPr>
        <w:t>"L'app piu vicina che ho provato e Racing Engineer: funziona bene, ti dice via audio posizione, carburante, giro, tempo... ma non puo darti il delta dall'auto davanti/dietro perche GT7 non espone quel dato." — conferma il vantaggio di chi, come ACCoach su AC/ACC, ha accesso a telemetria ricca.</w:t>
      </w:r>
    </w:p>
    <w:p>
      <w:pPr>
        <w:pStyle w:val="ListBullet"/>
        <w:spacing w:after="60"/>
      </w:pPr>
      <w:r>
        <w:rPr>
          <w:b/>
        </w:rPr>
        <w:t xml:space="preserve">Fonte: </w:t>
      </w:r>
      <w:r>
        <w:rPr>
          <w:b w:val="0"/>
        </w:rPr>
        <w:t>gtplanet.net/forum — "I wish we had real time coaching in GT7"</w:t>
      </w:r>
    </w:p>
    <w:p>
      <w:pPr>
        <w:pStyle w:val="Heading2"/>
      </w:pPr>
      <w:r>
        <w:rPr>
          <w:color w:val="222222"/>
        </w:rPr>
        <w:t>L'alternativa open source — OverTake</w:t>
      </w:r>
    </w:p>
    <w:p>
      <w:pPr>
        <w:pStyle w:val="ListBullet"/>
        <w:spacing w:after="60"/>
      </w:pPr>
      <w:r>
        <w:rPr>
          <w:b/>
        </w:rPr>
        <w:t xml:space="preserve">Simulator-Controller: </w:t>
      </w:r>
      <w:r>
        <w:rPr>
          <w:b w:val="0"/>
        </w:rPr>
        <w:t>progetto open source con Spotter + Coach + Strategist vocali (basati su GPT), multi-sim, in sviluppo attivo (a dic. 2025 ha aggiunto il supporto a Project Motor Racing). Gratuito, ma per utenti tecnici. Segnala che esiste una nicchia "fai-da-te/gratis" del coaching vocale AI.</w:t>
      </w:r>
    </w:p>
    <w:p>
      <w:pPr>
        <w:pStyle w:val="ListBullet"/>
        <w:spacing w:after="60"/>
      </w:pPr>
      <w:r>
        <w:rPr>
          <w:b/>
        </w:rPr>
        <w:t xml:space="preserve">Fonte: </w:t>
      </w:r>
      <w:r>
        <w:rPr>
          <w:b w:val="0"/>
        </w:rPr>
        <w:t>overtake.gg/threads/on-track-coaching-by-an-ai; github SeriousOldMan/Simulator-Controller</w:t>
      </w:r>
    </w:p>
    <w:p>
      <w:pPr>
        <w:pStyle w:val="Heading2"/>
      </w:pPr>
      <w:r>
        <w:rPr>
          <w:color w:val="222222"/>
        </w:rPr>
        <w:t>Sul coaching AI vocale — consenso e critiche (recensioni/blog)</w:t>
      </w:r>
    </w:p>
    <w:p>
      <w:pPr>
        <w:pStyle w:val="ListBullet"/>
        <w:spacing w:after="60"/>
      </w:pPr>
      <w:r>
        <w:rPr>
          <w:b/>
        </w:rPr>
        <w:t xml:space="preserve">Positivo: </w:t>
      </w:r>
      <w:r>
        <w:rPr>
          <w:b w:val="0"/>
        </w:rPr>
        <w:t>un recensore con trophi.ai dichiara di aver trovato ~2 secondi/giro; la voce e "difficile" i primi giri, ma dopo ~5 minuti ci si abitua e diventa piu efficace dell'analisi post-sessione. (simracingcockpit.gg)</w:t>
      </w:r>
    </w:p>
    <w:p>
      <w:pPr>
        <w:pStyle w:val="ListBullet"/>
        <w:spacing w:after="60"/>
      </w:pPr>
      <w:r>
        <w:rPr>
          <w:b/>
        </w:rPr>
        <w:t xml:space="preserve">Critica chiave: </w:t>
      </w:r>
      <w:r>
        <w:rPr>
          <w:b w:val="0"/>
        </w:rPr>
        <w:t>un blog indipendente (gen. 2026) nota che il coach AI dava solo indicazioni generiche ("frena prima/dopo, gas prima/dopo") e, quando l'auto scivolava, non spiegava COSA si sbagliasse ne PERCHE si perdeva grip. (dontwastemy.energy)</w:t>
      </w:r>
    </w:p>
    <w:p>
      <w:pPr>
        <w:pStyle w:val="ListBullet"/>
        <w:spacing w:after="60"/>
      </w:pPr>
      <w:r>
        <w:rPr>
          <w:b/>
        </w:rPr>
        <w:t xml:space="preserve">Consenso ricorrente: </w:t>
      </w:r>
      <w:r>
        <w:rPr>
          <w:b w:val="0"/>
        </w:rPr>
        <w:t>ottimo per principianti, ma raggiunge presto un "tetto" per gli avanzati; visto come complemento, non sostituto, del coaching umano.</w:t>
      </w:r>
    </w:p>
    <w:p>
      <w:pPr>
        <w:pStyle w:val="Heading2"/>
      </w:pPr>
      <w:r>
        <w:rPr>
          <w:color w:val="222222"/>
        </w:rPr>
        <w:t>Cosa emerge per ACCoach</w:t>
      </w:r>
    </w:p>
    <w:p>
      <w:pPr>
        <w:spacing w:after="120"/>
      </w:pPr>
      <w:r>
        <w:rPr>
          <w:b w:val="0"/>
          <w:i w:val="0"/>
          <w:sz w:val="22"/>
        </w:rPr>
        <w:t>I tre desiderata piu ripetuti dalla community coincidono con il posizionamento di ACCoach: (1) spiegare il "perche" del comportamento dell'auto, non solo "frena prima"; (2) voce ben dosata e predittiva (poche cue prioritarie, avviso prima della curva, no spam); (3) accesso a telemetria ricca (vantaggio su AC/ACC rispetto a console). Il feedback vocale e accolto positivamente quando e parco e ben temporizzato.</w:t>
      </w:r>
    </w:p>
    <w:p>
      <w:pPr>
        <w:pStyle w:val="Heading1"/>
      </w:pPr>
      <w:r>
        <w:rPr>
          <w:color w:val="C0392B"/>
        </w:rPr>
        <w:t>5. Spunti concreti e differenziatori per ACCoach</w:t>
      </w:r>
    </w:p>
    <w:p>
      <w:pPr>
        <w:pStyle w:val="Heading2"/>
      </w:pPr>
      <w:r>
        <w:rPr>
          <w:color w:val="222222"/>
        </w:rPr>
        <w:t>Da prendere come ispirazione (funzioni "standard" che ci mancano)</w:t>
      </w:r>
    </w:p>
    <w:p>
      <w:pPr>
        <w:pStyle w:val="ListBullet"/>
        <w:spacing w:after="60"/>
      </w:pPr>
      <w:r>
        <w:rPr>
          <w:b/>
        </w:rPr>
        <w:t xml:space="preserve">Auto-Insights stile Coach Dave: </w:t>
      </w:r>
      <w:r>
        <w:rPr>
          <w:b w:val="0"/>
        </w:rPr>
        <w:t>a debrief, dire automaticamente su quale curva e in quale fase recuperi piu tempo — non solo mostrare i delta. Coincide con il "Focus/Lesson layer" in roadmap.</w:t>
      </w:r>
    </w:p>
    <w:p>
      <w:pPr>
        <w:pStyle w:val="ListBullet"/>
        <w:spacing w:after="60"/>
      </w:pPr>
      <w:r>
        <w:rPr>
          <w:b/>
        </w:rPr>
        <w:t xml:space="preserve">Confronto vs riferimenti reali condivisi (modello Garage61/VRS): </w:t>
      </w:r>
      <w:r>
        <w:rPr>
          <w:b w:val="0"/>
        </w:rPr>
        <w:t>un database di giri/ghost per confronto, non solo il proprio reference.</w:t>
      </w:r>
    </w:p>
    <w:p>
      <w:pPr>
        <w:pStyle w:val="ListBullet"/>
        <w:spacing w:after="60"/>
      </w:pPr>
      <w:r>
        <w:rPr>
          <w:b/>
        </w:rPr>
        <w:t xml:space="preserve">Voce predittiva: </w:t>
      </w:r>
      <w:r>
        <w:rPr>
          <w:b w:val="0"/>
        </w:rPr>
        <w:t>avviso PRIMA del punto di frenata, non solo correzione a posteriori.</w:t>
      </w:r>
    </w:p>
    <w:p>
      <w:pPr>
        <w:pStyle w:val="ListBullet"/>
        <w:spacing w:after="60"/>
      </w:pPr>
      <w:r>
        <w:rPr>
          <w:b/>
        </w:rPr>
        <w:t xml:space="preserve">Priority queue + cooldown sui cue: </w:t>
      </w:r>
      <w:r>
        <w:rPr>
          <w:b w:val="0"/>
        </w:rPr>
        <w:t>lo standard anti-spam, in linea col lavoro gia avviato sul gating.</w:t>
      </w:r>
    </w:p>
    <w:p>
      <w:pPr>
        <w:pStyle w:val="Heading2"/>
      </w:pPr>
      <w:r>
        <w:rPr>
          <w:color w:val="222222"/>
        </w:rPr>
        <w:t>I gap di mercato dove differenziarsi (qui siamo avvantaggiati)</w:t>
      </w:r>
    </w:p>
    <w:p>
      <w:pPr>
        <w:pStyle w:val="ListBullet"/>
        <w:spacing w:after="60"/>
      </w:pPr>
      <w:r>
        <w:rPr>
          <w:b/>
        </w:rPr>
        <w:t xml:space="preserve">1. Diagnosi causale del "perche". </w:t>
      </w:r>
      <w:r>
        <w:rPr>
          <w:b w:val="0"/>
        </w:rPr>
        <w:t>Il vuoto piu ripetuto dalla community. La taxonomy sotto/sovrasterzo x entrata/apex/uscita x velocita attacca esattamente questo: non "frena prima", ma "stai entrando in sovrasterzo in rilascio perche...". Nessuno lo fa bene.</w:t>
      </w:r>
    </w:p>
    <w:p>
      <w:pPr>
        <w:pStyle w:val="ListBullet"/>
        <w:spacing w:after="60"/>
      </w:pPr>
      <w:r>
        <w:rPr>
          <w:b/>
        </w:rPr>
        <w:t xml:space="preserve">2. Setup AI su AC e auto stradali. </w:t>
      </w:r>
      <w:r>
        <w:rPr>
          <w:b w:val="0"/>
        </w:rPr>
        <w:t>I generatori AI (AiDE, Racing Setup AI) sono tutti iRacing/GT3-centrici. La feature "ingegnere di pista" con scrittura file setup e profili Formula/GT3/Stradali copre un vuoto reale, specie su AC classico e stradali a basso downforce.</w:t>
      </w:r>
    </w:p>
    <w:p>
      <w:pPr>
        <w:pStyle w:val="ListBullet"/>
        <w:spacing w:after="60"/>
      </w:pPr>
      <w:r>
        <w:rPr>
          <w:b/>
        </w:rPr>
        <w:t xml:space="preserve">3. Italiano + offline/on-device. </w:t>
      </w:r>
      <w:r>
        <w:rPr>
          <w:b w:val="0"/>
        </w:rPr>
        <w:t>Quasi tutti sono in abbonamento cloud e in inglese. Un coach in italiano, gratuito/offline e un posizionamento difendibile (solo AI Race Engineer offre l'italiano, ma solo F1/GT7).</w:t>
      </w:r>
    </w:p>
    <w:p/>
    <w:p>
      <w:r>
        <w:rPr>
          <w:b/>
          <w:color w:val="C0392B"/>
        </w:rPr>
        <w:t>Il posizionamento del panel in una frase</w:t>
      </w:r>
    </w:p>
    <w:p>
      <w:pPr>
        <w:spacing w:after="120"/>
      </w:pPr>
      <w:r>
        <w:rPr>
          <w:b w:val="0"/>
          <w:i/>
          <w:sz w:val="22"/>
        </w:rPr>
        <w:t>Il mercato sa mostrare i delta e sa dire "frena prima"; non sa spiegare il perche del comportamento dell'auto e tradurlo in setup. ACCoach e gia architettato proprio li (cue diagnostici + taxonomy setup-&gt;advice + ingegnere di pista). E quello il fossato — non l'ennesimo overlay o l'ennesimo delta.</w:t>
      </w:r>
    </w:p>
    <w:p>
      <w:r>
        <w:br w:type="page"/>
      </w:r>
    </w:p>
    <w:p>
      <w:pPr>
        <w:pStyle w:val="Heading1"/>
      </w:pPr>
      <w:r>
        <w:rPr>
          <w:color w:val="C0392B"/>
        </w:rPr>
        <w:t>Appendice — Schede prodotto complete</w:t>
      </w:r>
    </w:p>
    <w:p>
      <w:pPr>
        <w:pStyle w:val="Heading2"/>
      </w:pPr>
      <w:r>
        <w:rPr>
          <w:color w:val="222222"/>
        </w:rPr>
        <w:t>trophi.ai</w:t>
      </w:r>
    </w:p>
    <w:p>
      <w:pPr>
        <w:pStyle w:val="ListBullet"/>
        <w:spacing w:after="60"/>
      </w:pPr>
      <w:r>
        <w:rPr>
          <w:b/>
        </w:rPr>
        <w:t xml:space="preserve">URL: </w:t>
      </w:r>
      <w:r>
        <w:rPr>
          <w:b w:val="0"/>
        </w:rPr>
        <w:t>trophi.ai</w:t>
      </w:r>
    </w:p>
    <w:p>
      <w:pPr>
        <w:pStyle w:val="ListBullet"/>
        <w:spacing w:after="60"/>
      </w:pPr>
      <w:r>
        <w:rPr>
          <w:b/>
        </w:rPr>
        <w:t xml:space="preserve">Categoria: </w:t>
      </w:r>
      <w:r>
        <w:rPr>
          <w:b w:val="0"/>
        </w:rPr>
        <w:t>Coach AI vocale real-time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iRacing, ACC, F1 23/24/25, LMU (solo PC)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Premium 7,5$/mese (89,99$/anno); +Setups 16,66$/mese; Team 20,83$/mese; Professional 58,33$/mese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Unico coach vocale real-time consolidato; PC only, piu "voce" che analisi grafica</w:t>
      </w:r>
    </w:p>
    <w:p>
      <w:pPr>
        <w:pStyle w:val="Heading2"/>
      </w:pPr>
      <w:r>
        <w:rPr>
          <w:color w:val="222222"/>
        </w:rPr>
        <w:t>Crew Chief (CrewChiefV4)</w:t>
      </w:r>
    </w:p>
    <w:p>
      <w:pPr>
        <w:pStyle w:val="ListBullet"/>
        <w:spacing w:after="60"/>
      </w:pPr>
      <w:r>
        <w:rPr>
          <w:b/>
        </w:rPr>
        <w:t xml:space="preserve">Categoria: </w:t>
      </w:r>
      <w:r>
        <w:rPr>
          <w:b w:val="0"/>
        </w:rPr>
        <w:t>Spotter/ingegnere vocale (NON coach)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iRacing, ACC, AC, rF2, ecc.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Gratuito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Standard da ~10 anni, comandi vocali; non analizza traiettoria ne setup</w:t>
      </w:r>
    </w:p>
    <w:p>
      <w:pPr>
        <w:pStyle w:val="Heading2"/>
      </w:pPr>
      <w:r>
        <w:rPr>
          <w:color w:val="222222"/>
        </w:rPr>
        <w:t>Coach Dave Delta</w:t>
      </w:r>
    </w:p>
    <w:p>
      <w:pPr>
        <w:pStyle w:val="ListBullet"/>
        <w:spacing w:after="60"/>
      </w:pPr>
      <w:r>
        <w:rPr>
          <w:b/>
        </w:rPr>
        <w:t xml:space="preserve">URL: </w:t>
      </w:r>
      <w:r>
        <w:rPr>
          <w:b w:val="0"/>
        </w:rPr>
        <w:t>coachdaveacademy.com/delta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iRacing, ACC, LMU, AC Evo, GT7, Automobilista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11,99£/mese o 109£/anno (1 abbonamento copre tutti i sim)</w:t>
      </w:r>
    </w:p>
    <w:p>
      <w:pPr>
        <w:pStyle w:val="ListBullet"/>
        <w:spacing w:after="60"/>
      </w:pPr>
      <w:r>
        <w:rPr>
          <w:b/>
        </w:rPr>
        <w:t xml:space="preserve">AI: </w:t>
      </w:r>
      <w:r>
        <w:rPr>
          <w:b w:val="0"/>
        </w:rPr>
        <w:t>Auto Insights — coaching turn-by-turn su 4 fasi curva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Setup+telemetria+AI+video; analisi meno profonda di MoTeC</w:t>
      </w:r>
    </w:p>
    <w:p>
      <w:pPr>
        <w:pStyle w:val="Heading2"/>
      </w:pPr>
      <w:r>
        <w:rPr>
          <w:color w:val="222222"/>
        </w:rPr>
        <w:t>Track Titan</w:t>
      </w:r>
    </w:p>
    <w:p>
      <w:pPr>
        <w:pStyle w:val="ListBullet"/>
        <w:spacing w:after="60"/>
      </w:pPr>
      <w:r>
        <w:rPr>
          <w:b/>
        </w:rPr>
        <w:t xml:space="preserve">URL: </w:t>
      </w:r>
      <w:r>
        <w:rPr>
          <w:b w:val="0"/>
        </w:rPr>
        <w:t>tracktitan.io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iRacing, ACC, AC, F1 26, Forza, AMS2, LMU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Freemium; tier a pagamento non pubblicati (storicamente ~10-15$/mese)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AI coaching + community (265k+), 5M$ raccolti; prezzi opachi, prevalentemente post</w:t>
      </w:r>
    </w:p>
    <w:p>
      <w:pPr>
        <w:pStyle w:val="Heading2"/>
      </w:pPr>
      <w:r>
        <w:rPr>
          <w:color w:val="222222"/>
        </w:rPr>
        <w:t>MoTeC i2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 (via convertitore), ACC, AC, rF2, AMS2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i2 Standard gratuito; Pro a pagamento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Profondita professionale, gratis, standard; ripida curva di apprendimento, nessun suggerimento automatico</w:t>
      </w:r>
    </w:p>
    <w:p>
      <w:pPr>
        <w:pStyle w:val="Heading2"/>
      </w:pPr>
      <w:r>
        <w:rPr>
          <w:color w:val="222222"/>
        </w:rPr>
        <w:t>Cosworth Pi Toolbox (iRacing)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 (integrazione ufficiale)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Base gratuito per abbonati iRacing; Plus/Pro/Ultra da ~5£/mese (telemetria real-time)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Software "vero" da team pro, zero convertitori; solo iRacing</w:t>
      </w:r>
    </w:p>
    <w:p>
      <w:pPr>
        <w:pStyle w:val="Heading2"/>
      </w:pPr>
      <w:r>
        <w:rPr>
          <w:color w:val="222222"/>
        </w:rPr>
        <w:t>VRS — Virtual Racing School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Casual gratis; Dedicated 4,99€/mese; Competitive 9,99€/mese; coaching umano a parte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Coaching umano top + data pack; solo iRacing</w:t>
      </w:r>
    </w:p>
    <w:p>
      <w:pPr>
        <w:pStyle w:val="Heading2"/>
      </w:pPr>
      <w:r>
        <w:rPr>
          <w:color w:val="222222"/>
        </w:rPr>
        <w:t>Garage61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Tier gratuito; Pro da ~7$/mese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Database condiviso enorme (700M giri, 100k+ utenti); solo iRacing, nessun coaching automatico</w:t>
      </w:r>
    </w:p>
    <w:p>
      <w:pPr>
        <w:pStyle w:val="Heading2"/>
      </w:pPr>
      <w:r>
        <w:rPr>
          <w:color w:val="222222"/>
        </w:rPr>
        <w:t>SimHub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Praticamente tutti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Licenza perpetua "donator" da ~10$; add-on Motion 34,99€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Standard de facto per overlay/dashboard/hardware; configurazione complessa</w:t>
      </w:r>
    </w:p>
    <w:p>
      <w:pPr>
        <w:pStyle w:val="Heading2"/>
      </w:pPr>
      <w:r>
        <w:rPr>
          <w:color w:val="222222"/>
        </w:rPr>
        <w:t>RaceLab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 (principale), ACC, F1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Free; Pro 4,90€/mese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Overlay curati; orientato live, non analisi post completa</w:t>
      </w:r>
    </w:p>
    <w:p>
      <w:pPr>
        <w:pStyle w:val="Heading2"/>
      </w:pPr>
      <w:r>
        <w:rPr>
          <w:color w:val="222222"/>
        </w:rPr>
        <w:t>iOverlay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Gratuito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Alternativa free a RaceLab Pro; solo iRacing</w:t>
      </w:r>
    </w:p>
    <w:p>
      <w:pPr>
        <w:pStyle w:val="Heading2"/>
      </w:pPr>
      <w:r>
        <w:rPr>
          <w:color w:val="222222"/>
        </w:rPr>
        <w:t>Z1 Dashboard / Analyzer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19 sim (ACC, AC, AMS, EA F1, iRacing, RaceRoom, rF...)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Standard 4,99$/mese; Track 8,99$/mese; Pro 19,99$/mese</w:t>
      </w:r>
    </w:p>
    <w:p>
      <w:pPr>
        <w:pStyle w:val="ListBullet"/>
        <w:spacing w:after="60"/>
      </w:pPr>
      <w:r>
        <w:rPr>
          <w:b/>
        </w:rPr>
        <w:t xml:space="preserve">AI: </w:t>
      </w:r>
      <w:r>
        <w:rPr>
          <w:b w:val="0"/>
        </w:rPr>
        <w:t>In-sim driving instructor, Analyzer instructor, AI Track Walk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Pacchetto completo multi-sim; interfaccia datata</w:t>
      </w:r>
    </w:p>
    <w:p>
      <w:pPr>
        <w:pStyle w:val="Heading2"/>
      </w:pPr>
      <w:r>
        <w:rPr>
          <w:color w:val="222222"/>
        </w:rPr>
        <w:t>Sim Racing Telemetry (SRT)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F1 (varie), ACC, AC, PCARS2, AMS2 (no iRacing)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App base gratis + acquisto in-app per gioco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Multipiattaforma anche mobile, economico; no iRacing, no suggerimenti automatici</w:t>
      </w:r>
    </w:p>
    <w:p>
      <w:pPr>
        <w:pStyle w:val="Heading2"/>
      </w:pPr>
      <w:r>
        <w:rPr>
          <w:color w:val="222222"/>
        </w:rPr>
        <w:t>Second Monitor (open source)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iRacing, ACC (parziale), rF2, AMS, AC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Gratuito / open source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Timing live + analisi base; progetto individuale, ACC non completo</w:t>
      </w:r>
    </w:p>
    <w:p>
      <w:pPr>
        <w:pStyle w:val="Heading2"/>
      </w:pPr>
      <w:r>
        <w:rPr>
          <w:color w:val="222222"/>
        </w:rPr>
        <w:t>Racing Setup AI</w:t>
      </w:r>
    </w:p>
    <w:p>
      <w:pPr>
        <w:pStyle w:val="ListBullet"/>
        <w:spacing w:after="60"/>
      </w:pPr>
      <w:r>
        <w:rPr>
          <w:b/>
        </w:rPr>
        <w:t xml:space="preserve">URL: </w:t>
      </w:r>
      <w:r>
        <w:rPr>
          <w:b w:val="0"/>
        </w:rPr>
        <w:t>racingsetup.com</w:t>
      </w:r>
    </w:p>
    <w:p>
      <w:pPr>
        <w:pStyle w:val="ListBullet"/>
        <w:spacing w:after="60"/>
      </w:pPr>
      <w:r>
        <w:rPr>
          <w:b/>
        </w:rPr>
        <w:t xml:space="preserve">Categoria: </w:t>
      </w:r>
      <w:r>
        <w:rPr>
          <w:b w:val="0"/>
        </w:rPr>
        <w:t>Generatore/consulente AI di assetto (chat + upload telemetria)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Registrazione gratis con token omaggio; piani a pagamento (cifre non verificate)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Il piu vicino a "ingegnere AI" su richiesta; prezzi opachi, output dipende dai dati forniti</w:t>
      </w:r>
    </w:p>
    <w:p>
      <w:pPr>
        <w:pStyle w:val="Heading2"/>
      </w:pPr>
      <w:r>
        <w:rPr>
          <w:color w:val="222222"/>
        </w:rPr>
        <w:t>AiDE (myaide.gg)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iRacing</w:t>
      </w:r>
    </w:p>
    <w:p>
      <w:pPr>
        <w:pStyle w:val="ListBullet"/>
        <w:spacing w:after="60"/>
      </w:pPr>
      <w:r>
        <w:rPr>
          <w:b/>
        </w:rPr>
        <w:t xml:space="preserve">Categoria: </w:t>
      </w:r>
      <w:r>
        <w:rPr>
          <w:b w:val="0"/>
        </w:rPr>
        <w:t>AI race engineer — tweak di setup in tempo reale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Non pubblicato (early access/beta)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Posizionamento unico (setup AI live); beta, solo iRacing</w:t>
      </w:r>
    </w:p>
    <w:p>
      <w:pPr>
        <w:pStyle w:val="Heading2"/>
      </w:pPr>
      <w:r>
        <w:rPr>
          <w:color w:val="222222"/>
        </w:rPr>
        <w:t>AI Race Engineer (airaceengineer.com)</w:t>
      </w:r>
    </w:p>
    <w:p>
      <w:pPr>
        <w:pStyle w:val="ListBullet"/>
        <w:spacing w:after="60"/>
      </w:pPr>
      <w:r>
        <w:rPr>
          <w:b/>
        </w:rPr>
        <w:t xml:space="preserve">Sim: </w:t>
      </w:r>
      <w:r>
        <w:rPr>
          <w:b w:val="0"/>
        </w:rPr>
        <w:t>F1 20-&gt;25 (EA/Codemasters), Gran Turismo 7</w:t>
      </w:r>
    </w:p>
    <w:p>
      <w:pPr>
        <w:pStyle w:val="ListBullet"/>
        <w:spacing w:after="60"/>
      </w:pPr>
      <w:r>
        <w:rPr>
          <w:b/>
        </w:rPr>
        <w:t xml:space="preserve">Categoria: </w:t>
      </w:r>
      <w:r>
        <w:rPr>
          <w:b w:val="0"/>
        </w:rPr>
        <w:t>Ingegnere vocale AI real-time + consigli setup</w:t>
      </w:r>
    </w:p>
    <w:p>
      <w:pPr>
        <w:pStyle w:val="ListBullet"/>
        <w:spacing w:after="60"/>
      </w:pPr>
      <w:r>
        <w:rPr>
          <w:b/>
        </w:rPr>
        <w:t xml:space="preserve">Lingue: </w:t>
      </w:r>
      <w:r>
        <w:rPr>
          <w:b w:val="0"/>
        </w:rPr>
        <w:t>9 lingue, italiano incluso</w:t>
      </w:r>
    </w:p>
    <w:p>
      <w:pPr>
        <w:pStyle w:val="ListBullet"/>
        <w:spacing w:after="60"/>
      </w:pPr>
      <w:r>
        <w:rPr>
          <w:b/>
        </w:rPr>
        <w:t xml:space="preserve">Forza/Debolezza: </w:t>
      </w:r>
      <w:r>
        <w:rPr>
          <w:b w:val="0"/>
        </w:rPr>
        <w:t>Multilingue (incl. IT), copre F1/GT7; niente AC/ACC/iRacing</w:t>
      </w:r>
    </w:p>
    <w:p/>
    <w:p>
      <w:pPr>
        <w:pStyle w:val="Heading2"/>
      </w:pPr>
      <w:r>
        <w:rPr>
          <w:color w:val="222222"/>
        </w:rPr>
        <w:t>Prodotti morti / inesistenti da segnalare</w:t>
      </w:r>
    </w:p>
    <w:p>
      <w:pPr>
        <w:pStyle w:val="ListBullet"/>
        <w:spacing w:after="60"/>
      </w:pPr>
      <w:r>
        <w:rPr>
          <w:b/>
        </w:rPr>
        <w:t xml:space="preserve">The Setup Market: </w:t>
      </w:r>
      <w:r>
        <w:rPr>
          <w:b w:val="0"/>
        </w:rPr>
        <w:t>servizio DOWN (problemi di sicurezza), dominio in redirect. Non esiste un "SetupMarket.net" attivo.</w:t>
      </w:r>
    </w:p>
    <w:p>
      <w:pPr>
        <w:pStyle w:val="ListBullet"/>
        <w:spacing w:after="60"/>
      </w:pPr>
      <w:r>
        <w:rPr>
          <w:b/>
        </w:rPr>
        <w:t xml:space="preserve">"Coach Dave Comp": </w:t>
      </w:r>
      <w:r>
        <w:rPr>
          <w:b w:val="0"/>
        </w:rPr>
        <w:t>non esiste come prodotto a se; tutto confluito in Coach Dave Delta.</w:t>
      </w:r>
    </w:p>
    <w:p>
      <w:pPr>
        <w:pStyle w:val="ListBullet"/>
        <w:spacing w:after="60"/>
      </w:pPr>
      <w:r>
        <w:rPr>
          <w:b/>
        </w:rPr>
        <w:t xml:space="preserve">"Better setup": </w:t>
      </w:r>
      <w:r>
        <w:rPr>
          <w:b w:val="0"/>
        </w:rPr>
        <w:t>non trovato come prodotto reale identificabile nel 2025-2026.</w:t>
      </w:r>
    </w:p>
    <w:p/>
    <w:p>
      <w:pPr>
        <w:pStyle w:val="Heading2"/>
      </w:pPr>
      <w:r>
        <w:rPr>
          <w:color w:val="222222"/>
        </w:rPr>
        <w:t>Fonti principali</w:t>
      </w:r>
    </w:p>
    <w:p>
      <w:pPr>
        <w:pStyle w:val="ListBullet"/>
        <w:spacing w:after="60"/>
      </w:pPr>
      <w:r>
        <w:t>trophi.ai/pricing-sim-racing</w:t>
      </w:r>
    </w:p>
    <w:p>
      <w:pPr>
        <w:pStyle w:val="ListBullet"/>
        <w:spacing w:after="60"/>
      </w:pPr>
      <w:r>
        <w:t>simracingcockpit.gg/i-got-an-ai-sim-racing-coach-and-found-2-seconds-a-lap/</w:t>
      </w:r>
    </w:p>
    <w:p>
      <w:pPr>
        <w:pStyle w:val="ListBullet"/>
        <w:spacing w:after="60"/>
      </w:pPr>
      <w:r>
        <w:t>dontwastemy.energy/2026/01/17/sim-racing-with-ai-coach/ (critica "no perche")</w:t>
      </w:r>
    </w:p>
    <w:p>
      <w:pPr>
        <w:pStyle w:val="ListBullet"/>
        <w:spacing w:after="60"/>
      </w:pPr>
      <w:r>
        <w:t>coachdaveacademy.com/delta + announcements/sim-racing-ai-coaching-with-delta-auto-insights</w:t>
      </w:r>
    </w:p>
    <w:p>
      <w:pPr>
        <w:pStyle w:val="ListBullet"/>
        <w:spacing w:after="60"/>
      </w:pPr>
      <w:r>
        <w:t>tracktitan.io + motorsport.com (round 5M$)</w:t>
      </w:r>
    </w:p>
    <w:p>
      <w:pPr>
        <w:pStyle w:val="ListBullet"/>
        <w:spacing w:after="60"/>
      </w:pPr>
      <w:r>
        <w:t>iracing.com/cosworth-pi-toolbox + onlineracedriver.com</w:t>
      </w:r>
    </w:p>
    <w:p>
      <w:pPr>
        <w:pStyle w:val="ListBullet"/>
        <w:spacing w:after="60"/>
      </w:pPr>
      <w:r>
        <w:t>virtualracingschool.com/pricing</w:t>
      </w:r>
    </w:p>
    <w:p>
      <w:pPr>
        <w:pStyle w:val="ListBullet"/>
        <w:spacing w:after="60"/>
      </w:pPr>
      <w:r>
        <w:t>garage61.net/whatsnew (700M giri / 100k utenti)</w:t>
      </w:r>
    </w:p>
    <w:p>
      <w:pPr>
        <w:pStyle w:val="ListBullet"/>
        <w:spacing w:after="60"/>
      </w:pPr>
      <w:r>
        <w:t>overtake.gg/threads/on-track-coaching-by-an-ai.278631/</w:t>
      </w:r>
    </w:p>
    <w:p>
      <w:pPr>
        <w:pStyle w:val="ListBullet"/>
        <w:spacing w:after="60"/>
      </w:pPr>
      <w:r>
        <w:t>gtplanet.net (real-time coaching in GT7)</w:t>
      </w:r>
    </w:p>
    <w:p>
      <w:pPr>
        <w:pStyle w:val="ListBullet"/>
        <w:spacing w:after="60"/>
      </w:pPr>
      <w:r>
        <w:t>simhubdash.com · racelab.app · ioverlay.app · z1racetech.com</w:t>
      </w:r>
    </w:p>
    <w:p>
      <w:pPr>
        <w:pStyle w:val="ListBullet"/>
        <w:spacing w:after="60"/>
      </w:pPr>
      <w:r>
        <w:t>racingsetup.com · myaide.gg · airaceengineer.com</w:t>
      </w:r>
    </w:p>
    <w:p>
      <w:pPr>
        <w:pStyle w:val="ListBullet"/>
        <w:spacing w:after="60"/>
      </w:pPr>
      <w:r>
        <w:t>bsimracing.com / simracingcockpit.gg (Crew Chief)</w:t>
      </w:r>
    </w:p>
    <w:p>
      <w:pPr>
        <w:pStyle w:val="ListBullet"/>
        <w:spacing w:after="60"/>
      </w:pPr>
      <w:r>
        <w:t>trinacriasimracing.wordpress.com (MoTeC per principianti)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